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6"/>
        </w:rPr>
        <w:t>PROJECT READINESS AUDIT</w:t>
      </w:r>
    </w:p>
    <w:p>
      <w:pPr>
        <w:spacing w:after="120"/>
      </w:pPr>
      <w:r>
        <w:rPr>
          <w:b/>
          <w:color w:val="1E1E1E"/>
        </w:rPr>
        <w:t xml:space="preserve">Project: </w:t>
      </w:r>
      <w:r>
        <w:t>ARIA - Agentic Research Intelligence Architecture</w:t>
      </w:r>
    </w:p>
    <w:p>
      <w:pPr>
        <w:spacing w:after="120"/>
      </w:pPr>
      <w:r>
        <w:rPr>
          <w:b/>
          <w:color w:val="1E1E1E"/>
        </w:rPr>
        <w:t xml:space="preserve">Date: </w:t>
      </w:r>
      <w:r>
        <w:t>May 19, 2026</w:t>
      </w:r>
    </w:p>
    <w:p>
      <w:pPr>
        <w:spacing w:after="120"/>
      </w:pPr>
      <w:r>
        <w:rPr>
          <w:b/>
          <w:color w:val="1E1E1E"/>
        </w:rPr>
        <w:t xml:space="preserve">Auditor: </w:t>
      </w:r>
      <w:r>
        <w:t>Project Readiness Auditor (Codex)</w:t>
      </w:r>
    </w:p>
    <w:p>
      <w:pPr>
        <w:spacing w:after="120"/>
      </w:pPr>
      <w:r>
        <w:t>Static repo audit only. Tests were designed from code inspection and were not executed, following the auditor workflow.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Readiness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Score</w:t>
            </w:r>
          </w:p>
        </w:tc>
        <w:tc>
          <w:tcPr>
            <w:tcW w:type="dxa" w:w="60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Verdict</w:t>
            </w:r>
          </w:p>
        </w:tc>
      </w:tr>
      <w:tr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5.0 / 10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Strong prototype with serious production blockers in auth, credential wiring, persistence, deployment, and registry consistency.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Executive Summary</w:t>
      </w:r>
    </w:p>
    <w:p>
      <w:pPr>
        <w:spacing w:after="120"/>
      </w:pPr>
      <w:r>
        <w:t>ARIA is a Python/FastAPI plus React/Vite research intelligence platform. Its core pipeline is present: mission planning, parallel collection, deduplication, LLM cleaning, enrichment, persistent knowledge-base writes, and multi-format export. The project is not production ready because several user-facing flows are only partially wired, and the current API-key model exposes the active key to unauthenticated clients.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Dimension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Score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Evidence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 clarity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1.5 / 2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README explains the platform, sources, quickstart, and environment model; success criteria and personas are not formalized.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Code completeness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1.0 / 2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Large core implementation exists, but credentials, advertised sources, run cancellation, and deployment are incomplete.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Wiring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0.5 / 2</w:t>
            </w:r>
          </w:p>
        </w:tc>
        <w:tc>
          <w:tcPr>
            <w:tcW w:type="dxa" w:w="619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run flow is connected; auth, credential propagation, source registry, and restart recovery are broken/partial.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1.0 / 2</w:t>
            </w:r>
          </w:p>
        </w:tc>
        <w:tc>
          <w:tcPr>
            <w:tcW w:type="dxa" w:w="619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Docker/nginx config exists; no CI, frontend build is manual, browser deps are missing in API image.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1.0 / 2</w:t>
            </w:r>
          </w:p>
        </w:tc>
        <w:tc>
          <w:tcPr>
            <w:tcW w:type="dxa" w:w="619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and Vitest suites exist; missing end-to-end and production-flow coverage for the highest-risk paths.</w:t>
            </w:r>
          </w:p>
        </w:tc>
      </w:tr>
    </w:tbl>
    <w:p/>
    <w:p>
      <w:pPr>
        <w:pStyle w:val="ListBullet"/>
        <w:spacing w:after="60"/>
      </w:pPr>
      <w:r>
        <w:t>Top critical issue: /api/auth/key returns the active API key to unauthenticated clients, so the API key does not provide real access control.</w:t>
      </w:r>
    </w:p>
    <w:p>
      <w:pPr>
        <w:pStyle w:val="ListBullet"/>
        <w:spacing w:after="60"/>
      </w:pPr>
      <w:r>
        <w:t>Top wiring issue: Settings-saved credentials and per-run CredentialScope values do not reach most collectors, which read os.environ directly.</w:t>
      </w:r>
    </w:p>
    <w:p>
      <w:pPr>
        <w:pStyle w:val="ListBullet"/>
        <w:spacing w:after="60"/>
      </w:pPr>
      <w:r>
        <w:t>Top readiness issue: runs are tracked only in memory, so report access and run history disappear on API restart even when files remain on disk.</w:t>
      </w:r>
    </w:p>
    <w:p>
      <w:pPr>
        <w:pStyle w:val="Heading1"/>
      </w:pPr>
      <w:r>
        <w:rPr>
          <w:rFonts w:ascii="Calibri" w:hAnsi="Calibri"/>
          <w:color w:val="2E74B5"/>
        </w:rPr>
        <w:t>2. Project Inventory</w:t>
      </w:r>
    </w:p>
    <w:p>
      <w:pPr>
        <w:spacing w:after="120"/>
      </w:pPr>
      <w:r>
        <w:t>Inventory reviewed across Python backend, React frontend, tests, deployment files, mission examples, credentials examples, and runtime data placeholders. Secrets in .env and credentials/credentials.json were intentionally not opened.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Component</w:t>
            </w:r>
          </w:p>
        </w:tc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Key files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Product docs and packaging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README.md, pyproject.toml, setup.cfg, requirements*.txt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Project intent is clear. README and Makefile still reference removed infocollector/Doc/LinkedIn artifacts.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API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aria/api/app.py, routes/*, middleware/*, run_manager.py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Routes are broad and mostly wired. Auth, run persistence, cancellation, and schema validation need production work.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Pipeline engine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aria/engine/orchestrator/*.py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End-to-end phases exist: planning, collection, cleaning, enrichment, export. Several optional features fail silently.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Collectors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aria/engine/collectors/**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Many collectors exist. UI/API advertise some sources without implementations.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Credential/access layer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aria/engine/access/**, aria/access/**, aria/types/credentials.py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 storage exists but is not effectively used by most collectors at run time.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aria-report/src/**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Launch, monitor, reports, settings, and source management exist. Several controls are cosmetic or not backed by durable server behavior.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tests/**, aria-report/src/test/**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Good spread of unit tests. Missing E2E flows for credentials, source launches, restarts, Docker, and auth.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Dockerfile.api, docker-compose.yml, nginx.conf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API Dockerfile and nginx proxy exist. Frontend build, Playwright install, CI, and observability are incomplete.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Wire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Flow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Finding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App -&gt; GET /api/auth/key -&gt; ApiKeyMiddleware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key endpoint is public, and App.tsx/api.ts auto-fetches it before protected calls.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Settings -&gt; POST /api/credentials -&gt; credentials.json -&gt; collectors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Credentials are saved, but collectors generally read os.environ and never receive the saved values.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Launch -&gt; POST /api/runs -&gt; RunManager -&gt; MasterOrchestrator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Mostly wired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YAML/UI payloads are converted and background tasks start.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RunManager provider override -&gt; LLMCleaner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Overrides mutate process-wide os.environ, creating cross-run leakage risk.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enabled sources -&gt; CollectorDispatcher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547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Known sources dispatch; unknown/advertised-but-missing sources silently return empty batches.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Domain plan -&gt; DepartmentRunner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Domain registry references linkedin but no linkedin collector file exists.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Orchestrator -&gt; raw/clean store -&gt; exporter -&gt; frontend download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Works while run is in memory. Restart loses run registry and blocks downloads.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 Compose -&gt; nginx -&gt; aria-report/dist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Requires prebuilt dist on host; compose does not build frontend assets.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Makefile lint/format -&gt; infocollector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 targets reference a removed package path.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Phase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#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Phase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Notes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 and Requirements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README explains the product and supported sources, but lacks explicit acceptance criteria and production SLOs.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System Design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Architecture is inferable from modules. Deleted docs and stale README layout reduce reliability.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Architecture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Clear FastAPI/engine/frontend separation. Duplicate compatibility surfaces and registry drift need cleanup.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Features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research run exists. Authenticated sources, OSINT sources, cancellation, and durable history are incomplete.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Docker/nginx exist. No CI, no frontend build step, no Playwright browser install, no migration/setup checks.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Production Readiness</w:t>
            </w:r>
          </w:p>
        </w:tc>
        <w:tc>
          <w:tcPr>
            <w:tcW w:type="dxa" w:w="1728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Missing/Partial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API auth is ineffective, run state is in-memory, observability is limited, credentials are weakly handled.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Testing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</w:t>
            </w:r>
          </w:p>
        </w:tc>
        <w:tc>
          <w:tcPr>
            <w:tcW w:type="dxa" w:w="446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Unit coverage exists; high-risk E2E and deployment paths are not covered.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Test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Component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Expected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Actual from static audit</w:t>
            </w:r>
          </w:p>
        </w:tc>
        <w:tc>
          <w:tcPr>
            <w:tcW w:type="dxa" w:w="9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Priority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Unauthenticated API key fetch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aria/api/routes/health.py, aria-report/src/lib/api.ts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Protected API key must never be returned publicly.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Fail: endpoint returns _API_KEY and frontend auto-fetches it.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Saved GitHub token used by run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Settings.tsx -&gt; /api/credentials -&gt; GitHubCollector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Token saved in UI should be used during collection.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 likely: saved JSON is not loaded into collector env/scope.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Select OSINT source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aria-report/src/lib/sources.ts -&gt; CollectorDispatcher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Either collector runs or validation rejects source.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Fail: sources advertised but no backend collector registry entry.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Jobs domain plan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domains/registry.py -&gt; department_runner.py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 domain collectors import successfully.</w:t>
            </w:r>
          </w:p>
        </w:tc>
        <w:tc>
          <w:tcPr>
            <w:tcW w:type="dxa" w:w="2448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 likely: linkedin collector path is missing.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Restart after completed run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RunManager, exports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 history and downloads survive API restart.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Fail: run_manager.runs is in memory only.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Path traversal download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routes/exports.py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Traversal filenames rejected.</w:t>
            </w:r>
          </w:p>
        </w:tc>
        <w:tc>
          <w:tcPr>
            <w:tcW w:type="dxa" w:w="244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Pass by static inspection and existing tests.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Large LLM cleaning batch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orchestrator/cleaning.py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Large runs clean incrementally without whole-batch timeout.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Unknown/fail risk: one 60s wait_for wraps entire batch.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Fresh Docker compose UI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docker-compose.yml, aria-report/dist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 compose should build/serve UI from fresh clone.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 risk: dist is mounted, not built.</w:t>
            </w:r>
          </w:p>
        </w:tc>
        <w:tc>
          <w:tcPr>
            <w:tcW w:type="dxa" w:w="93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 lint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Makefile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Lint command should run on existing packages.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Fail: references infocollector path that is absent.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Ollama model test from Settings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Settings.tsx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 backend proxy/status endpoint.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 risk: direct browser fetch to localhost:11434 can hit CORS/user-host mismatch.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Issue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Severity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Type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File/Line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Description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Impact</w:t>
            </w:r>
          </w:p>
        </w:tc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Fix Required</w:t>
            </w:r>
          </w:p>
        </w:tc>
      </w:tr>
      <w:tr>
        <w:tc>
          <w:tcPr>
            <w:tcW w:type="dxa" w:w="108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aria/api/routes/health.py:25; aria/api/middleware/auth.py:32; aria-report/src/lib/api.ts:18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Public /api/auth/key exposes the active API key.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Anyone who can reach the API can obtain the key and call protected endpoints.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Remove the endpoint or replace it with real login/session issuance. Never return ARIA_API_KEY to clients.</w:t>
            </w:r>
          </w:p>
        </w:tc>
      </w:tr>
      <w:tr>
        <w:tc>
          <w:tcPr>
            <w:tcW w:type="dxa" w:w="108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 Wire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aria/api/run_manager.py:111,182,204,223; aria/engine/orchestrator/core.py:165; collectors use os.getenv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Saved credentials and CredentialScope are not propagated to most collectors.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Authenticated sources silently fall back or fail despite the UI saying credentials are saved.</w:t>
            </w:r>
          </w:p>
        </w:tc>
        <w:tc>
          <w:tcPr>
            <w:tcW w:type="dxa" w:w="201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Load credentials into a typed per-run scope and pass it into collectors; remove direct os.getenv from collectors or inject config.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 Wire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aria-report/src/lib/sources.ts:108; aria/api/routes/sources.py:160; aria/engine/orchestrator/collection.py:23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Frontend/API advertise OSINT sources that have no collector implementations.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Users can select sources that produce zero docs or cannot verify credentials.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Either implement collectors or hide/reject those source IDs until implemented.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Broken Wire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aria/engine/domains/registry.py:37,175,190; aria/engine/orchestrator/department_runner.py:29</w:t>
            </w:r>
          </w:p>
        </w:tc>
        <w:tc>
          <w:tcPr>
            <w:tcW w:type="dxa" w:w="2232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Domain plans reference linkedin but aria.engine.collectors.social.linkedin is missing.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Jobs, social, and business domain runs lose a promised source.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Remove linkedin from domain plans or restore a supported LinkedIn collector.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Architecture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aria/api/run_manager.py:79; aria/api/routes/exports.py:22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 state is process memory only.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Completed run history and downloads disappear after restart or multi-worker deployment.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 RunState metadata in SQLite/Postgres and resolve export paths from durable storage.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Config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Makefile:31; README.md:238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Developer docs and Make targets reference removed paths such as infocollector.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 lint/format fail and onboarding docs mislead contributors.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Update Makefile and README to the current aria package layout.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docker-compose.yml:31; Dockerfile.api:11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 expects a prebuilt frontend dist and API image does not install Playwright browsers.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Fresh Docker deploy can serve an empty UI and authenticated/browser collectors can fail.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 a frontend build stage/service and run playwright install with required system dependencies.</w:t>
            </w:r>
          </w:p>
        </w:tc>
      </w:tr>
      <w:tr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Security/Concurrency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aria/config.py:70; aria/api/run_manager.py:119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Provider overrides mutate global os.environ.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Concurrent runs can use another user's provider/model/key.</w:t>
            </w:r>
          </w:p>
        </w:tc>
        <w:tc>
          <w:tcPr>
            <w:tcW w:type="dxa" w:w="201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Keep provider config in per-run objects and pass it to LLM clients without process-wide mutation.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Reliability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aria/api/app.py:23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ImportError switches the whole API into demo mode.</w:t>
            </w:r>
          </w:p>
        </w:tc>
        <w:tc>
          <w:tcPr>
            <w:tcW w:type="dxa" w:w="194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 broken production import can still return healthy demo responses.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Fail fast in production; make demo mode explicit via env flag.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Missing Feature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aria/api/routes/studio.py:170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Cancel route marks status cancelled but does not cancel the asyncio task.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Cancelled runs may keep consuming network/API/LLM resources.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Track task by run_id and cancel/await it with cleanup semantics.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Performance/Reliability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aria/engine/orchestrator/cleaning.py:48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One timeout wraps the whole cleaning batch.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Large runs can time out and return raw uncleaned docs.</w:t>
            </w:r>
          </w:p>
        </w:tc>
        <w:tc>
          <w:tcPr>
            <w:tcW w:type="dxa" w:w="201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Apply timeout/retry per document or per chunk and persist partial progress.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aria/engine/mission/__init__.py:192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validation warns on unknown sources instead of rejecting them.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Typos and unimplemented sources become silent empty runs.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Validate against the effective backend registry and return 422 for unsupported sources.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Security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aria/engine/access/credential_manager.py:95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Credentials are stored plaintext unless ARIA_CREDENTIALS_KEY is configured.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Local compromise exposes API tokens.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Default to encrypted storage or clearly gate plaintext use behind explicit development mode.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tests/test_api_integration.py; aria-report/src/test/*.ts</w:t>
            </w:r>
          </w:p>
        </w:tc>
        <w:tc>
          <w:tcPr>
            <w:tcW w:type="dxa" w:w="223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 do not cover the highest-risk E2E flows.</w:t>
            </w:r>
          </w:p>
        </w:tc>
        <w:tc>
          <w:tcPr>
            <w:tcW w:type="dxa" w:w="194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Current suite can pass while credentials, auth, Docker, and source wiring are broken.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 E2E tests for auth, settings credential save/run, source launch, restart recovery, and Docker smoke.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7. Action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#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Step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Action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Finding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Severity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Skill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project-readiness-auditor workflow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Confirmed required seven-phase audit and DOCX output.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Document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documents skill and presets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Selected standard_business_brief and memo-style report structure.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Inventory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Listed repo files and git status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Mixed Python/FastAPI backend, React frontend, tests, Docker; dirty worktree present.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README and manifests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Goal clear; docs drift found.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API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app, middleware, routes, run manager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Core routes wired; auth and persistence blockers found.</w:t>
            </w:r>
          </w:p>
        </w:tc>
        <w:tc>
          <w:tcPr>
            <w:tcW w:type="dxa" w:w="108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Engine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orchestrator, collection, cleaning, export modules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Pipeline exists; source/credential/timeout gaps found.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App, API lib, Launch, Monitor, Report, Settings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 is connected but fetches API key and advertises unsupported sources.</w:t>
            </w:r>
          </w:p>
        </w:tc>
        <w:tc>
          <w:tcPr>
            <w:tcW w:type="dxa" w:w="108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Deployment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Dockerfile, compose, nginx, Makefile</w:t>
            </w:r>
          </w:p>
        </w:tc>
        <w:tc>
          <w:tcPr>
            <w:tcW w:type="dxa" w:w="28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deployment only; no CI and stale Makefile paths.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 Python and Vitest test surfaces</w:t>
            </w:r>
          </w:p>
        </w:tc>
        <w:tc>
          <w:tcPr>
            <w:tcW w:type="dxa" w:w="2880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Useful unit tests; missing high-risk E2E coverage.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6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Needs Fix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Generated readiness issue register and test plan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Readiness score set to 5.0/10.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296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Appendix A. Reviewed File Inventory</w:t>
      </w:r>
    </w:p>
    <w:p>
      <w:pPr>
        <w:spacing w:after="120"/>
      </w:pPr>
      <w:r>
        <w:t>Generated inventory contains 1389 non-generated, non-secret files. Runtime data, virtualenv, node_modules, pycache, dist assets, .env, and credential values were excluded.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File</w:t>
            </w:r>
          </w:p>
        </w:tc>
        <w:tc>
          <w:tcPr>
            <w:tcW w:type="dxa" w:w="28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Purpose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Status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Key Dependencies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.claude/settings.json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.claude/settings.local.json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.claude/worktrees/condescending-banzai-f28940/.claude/launch.json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.claude/worktrees/condescending-banzai-f28940/.claude/settings.json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.claude/worktrees/condescending-banzai-f28940/.claude/settings.local.json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.claude/worktrees/condescending-banzai-f28940/.dockerignore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.claude/worktrees/condescending-banzai-f28940/.env.example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.claude/worktrees/condescending-banzai-f28940/.git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.claude/worktrees/condescending-banzai-f28940/ARIA_Project_Overview.pdf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.claude/worktrees/condescending-banzai-f28940/CHANGES.md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.claude/worktrees/condescending-banzai-f28940/CLAUDE.md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.claude/worktrees/condescending-banzai-f28940/Dockerfile.api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.claude/worktrees/condescending-banzai-f28940/LICENSE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.claude/worktrees/condescending-banzai-f28940/Makefile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.claude/worktrees/condescending-banzai-f28940/aria/access/paywall.py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.claude/worktrees/condescending-banzai-f28940/aria/access/platforms/university_proxy.py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.claude/worktrees/condescending-banzai-f28940/aria/access/platforms/web_of_science.py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.claude/worktrees/condescending-banzai-f28940/aria/access/sessions.py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.claude/worktrees/condescending-banzai-f28940/aria/agents/academic.py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.claude/worktrees/condescending-banzai-f28940/aria/agents/youtube.py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.claude/worktrees/condescending-banzai-f28940/aria/api/app.py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.claude/worktrees/condescending-banzai-f28940/aria/api/middleware/__init__.py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.claude/worktrees/condescending-banzai-f28940/aria/api/middleware/auth.py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.claude/worktrees/condescending-banzai-f28940/aria/api/middleware/rate_limit.py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.claude/worktrees/condescending-banzai-f28940/aria/api/routes/chat.py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.claude/worktrees/condescending-banzai-f28940/aria/api/routes/domains.py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.claude/worktrees/condescending-banzai-f28940/aria/api/routes/exports.py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.claude/worktrees/condescending-banzai-f28940/aria/api/routes/flutter.py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.claude/worktrees/condescending-banzai-f28940/aria/api/routes/health.py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.claude/worktrees/condescending-banzai-f28940/aria/api/routes/missions.py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.claude/worktrees/condescending-banzai-f28940/aria/api/routes/runs.py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.claude/worktrees/condescending-banzai-f28940/aria/api/routes/studio.py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.claude/worktrees/condescending-banzai-f28940/aria/api/run_manager.py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.claude/worktrees/condescending-banzai-f28940/aria/brain/__init__.py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.claude/worktrees/condescending-banzai-f28940/aria/brain/cleaner.py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.claude/worktrees/condescending-banzai-f28940/aria/brain/expander.py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.claude/worktrees/condescending-banzai-f28940/aria/brain/router.py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.claude/worktrees/condescending-banzai-f28940/aria/brain/translator.py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.claude/worktrees/condescending-banzai-f28940/aria/cli.py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.claude/worktrees/condescending-banzai-f28940/aria/config_llm.py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.claude/worktrees/condescending-banzai-f28940/aria/core/__init__.py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.claude/worktrees/condescending-banzai-f28940/aria/engine/access/credential_manager.py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.claude/worktrees/condescending-banzai-f28940/aria/engine/access/paywall_resolver.py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.claude/worktrees/condescending-banzai-f28940/aria/engine/access/platforms/base_platform.py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.claude/worktrees/condescending-banzai-f28940/aria/engine/access/platforms/university_library.py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.claude/worktrees/condescending-banzai-f28940/aria/engine/access/session_manager.py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.claude/worktrees/condescending-banzai-f28940/aria/engine/citation/__init__.py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.claude/worktrees/condescending-banzai-f28940/aria/engine/citation/agent.py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.claude/worktrees/condescending-banzai-f28940/aria/engine/citation/extractor.py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.claude/worktrees/condescending-banzai-f28940/aria/engine/citation/resolver.py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.claude/worktrees/condescending-banzai-f28940/aria/engine/cleaner/__init__.py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.claude/worktrees/condescending-banzai-f28940/aria/engine/cleaner/llm_cleaner.py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.claude/worktrees/condescending-banzai-f28940/aria/engine/collectors/academic/base_search.py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.claude/worktrees/condescending-banzai-f28940/aria/engine/collectors/academic/core_ac.py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.claude/worktrees/condescending-banzai-f28940/aria/engine/collectors/academic/core_platforms.py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.claude/worktrees/condescending-banzai-f28940/aria/engine/collectors/academic/crossref.py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.claude/worktrees/condescending-banzai-f28940/aria/engine/collectors/academic/europe_pmc.py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.claude/worktrees/condescending-banzai-f28940/aria/engine/collectors/academic/open_alex.py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.claude/worktrees/condescending-banzai-f28940/aria/engine/collectors/academic/ssrn.py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.claude/worktrees/condescending-banzai-f28940/aria/engine/collectors/data/clinical_trials.py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.claude/worktrees/condescending-banzai-f28940/aria/engine/collectors/data/eurostat.py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.claude/worktrees/condescending-banzai-f28940/aria/engine/collectors/data/fred.py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.claude/worktrees/condescending-banzai-f28940/aria/engine/collectors/data/gdelt.py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.claude/worktrees/condescending-banzai-f28940/aria/engine/collectors/data/imf.py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.claude/worktrees/condescending-banzai-f28940/aria/engine/collectors/data/internet_archive.py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.claude/worktrees/condescending-banzai-f28940/aria/engine/collectors/data/sec_edgar.py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.claude/worktrees/condescending-banzai-f28940/aria/engine/collectors/data/un_data.py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.claude/worktrees/condescending-banzai-f28940/aria/engine/collectors/data/who.py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.claude/worktrees/condescending-banzai-f28940/aria/engine/collectors/data/world_bank.py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.claude/worktrees/condescending-banzai-f28940/aria/engine/collectors/knowledge/wikidata.py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.claude/worktrees/condescending-banzai-f28940/aria/engine/collectors/media/base.py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.claude/worktrees/condescending-banzai-f28940/aria/engine/collectors/social/mastodon.py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.claude/worktrees/condescending-banzai-f28940/aria/engine/collectors/specialized/intl_gov.py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.claude/worktrees/condescending-banzai-f28940/aria/engine/collectors/specialized/jobs_boards.py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.claude/worktrees/condescending-banzai-f28940/aria/engine/collectors/specialized/propublica.py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.claude/worktrees/condescending-banzai-f28940/aria/engine/collectors/web/scraper.py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.claude/worktrees/condescending-banzai-f28940/aria/engine/collectors/web/stackoverflow.py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.claude/worktrees/condescending-banzai-f28940/aria/engine/collectors/web/wikipedia.py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.claude/worktrees/condescending-banzai-f28940/aria/engine/departments/__init__.py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.claude/worktrees/condescending-banzai-f28940/aria/engine/domains/__init__.py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.claude/worktrees/condescending-banzai-f28940/aria/engine/domains/countries.py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.claude/worktrees/condescending-banzai-f28940/aria/engine/domains/planner.py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.claude/worktrees/condescending-banzai-f28940/aria/engine/domains/registry.py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.claude/worktrees/condescending-banzai-f28940/aria/engine/ensemble/__init__.py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.claude/worktrees/condescending-banzai-f28940/aria/engine/ensemble/agent.py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.claude/worktrees/condescending-banzai-f28940/aria/engine/ensemble/providers.py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.claude/worktrees/condescending-banzai-f28940/aria/engine/intelligence/gap_detector.py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.claude/worktrees/condescending-banzai-f28940/aria/engine/intelligence/image_extractor.py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.claude/worktrees/condescending-banzai-f28940/aria/engine/intelligence/knowledge_graph.py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.claude/worktrees/condescending-banzai-f28940/aria/engine/intelligence/phased_planner.py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.claude/worktrees/condescending-banzai-f28940/aria/engine/intelligence/query_planner.py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.claude/worktrees/condescending-banzai-f28940/aria/engine/intelligence/relevance_scorer.py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.claude/worktrees/condescending-banzai-f28940/aria/engine/intelligence/research_brief.py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.claude/worktrees/condescending-banzai-f28940/aria/engine/intelligence/research_director.py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.claude/worktrees/condescending-banzai-f28940/aria/engine/intelligence/semantic_dedup.py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.claude/worktrees/condescending-banzai-f28940/aria/engine/intelligence/streaming.py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.claude/worktrees/condescending-banzai-f28940/aria/engine/knowledge_base/__init__.py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.claude/worktrees/condescending-banzai-f28940/aria/engine/knowledge_base/kb.py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.claude/worktrees/condescending-banzai-f28940/aria/engine/memory/shared_memory.py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.claude/worktrees/condescending-banzai-f28940/aria/engine/mission/__init__.py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.claude/worktrees/condescending-banzai-f28940/aria/engine/orchestrator/core.py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.claude/worktrees/condescending-banzai-f28940/aria/engine/orchestrator/department_runner.py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.claude/worktrees/condescending-banzai-f28940/aria/engine/output/report.py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.claude/worktrees/condescending-banzai-f28940/aria/engine/storage/clean_store.py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.claude/worktrees/condescending-banzai-f28940/aria/engine/storage/raw_store.py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.claude/worktrees/condescending-banzai-f28940/aria/engine/utils/camofox.py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.claude/worktrees/condescending-banzai-f28940/aria/engine/utils/deduplicator.py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.claude/worktrees/condescending-banzai-f28940/aria/engine/utils/retry.py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.claude/worktrees/condescending-banzai-f28940/aria/export/__init__.py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.claude/worktrees/condescending-banzai-f28940/aria/export/formatters/__init__.py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.claude/worktrees/condescending-banzai-f28940/aria/memory/discovery.py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.claude/worktrees/condescending-banzai-f28940/aria/memory/registry.py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.claude/worktrees/condescending-banzai-f28940/aria/memory/shared.py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.claude/worktrees/condescending-banzai-f28940/aria/orchestrator/citation_aware.py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.claude/worktrees/condescending-banzai-f28940/aria/orchestrator/citation_expansion.py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.claude/worktrees/condescending-banzai-f28940/aria/orchestrator/master.py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.claude/worktrees/condescending-banzai-f28940/aria/orchestrator/quality.py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.claude/worktrees/condescending-banzai-f28940/aria/orchestrator/strategy.py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.claude/worktrees/condescending-banzai-f28940/aria/output/formatter.py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.claude/worktrees/condescending-banzai-f28940/aria/output/reporter.py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.claude/worktrees/condescending-banzai-f28940/aria/sources/academic/arxiv.py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.claude/worktrees/condescending-banzai-f28940/aria/sources/academic/citations.py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.claude/worktrees/condescending-banzai-f28940/aria/sources/academic/pubmed.py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.claude/worktrees/condescending-banzai-f28940/aria/sources/academic/semantic_scholar.py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.claude/worktrees/condescending-banzai-f28940/aria/sources/llm/__init__.py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.claude/worktrees/condescending-banzai-f28940/aria/sources/llm/ensemble.py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.claude/worktrees/condescending-banzai-f28940/aria/sources/llm/providers.py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.claude/worktrees/condescending-banzai-f28940/aria/sources/social/linkedin.py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.claude/worktrees/condescending-banzai-f28940/aria/sources/web/wikipedia.py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.claude/worktrees/condescending-banzai-f28940/aria/storage/clean.py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.claude/worktrees/condescending-banzai-f28940/aria/storage/index.py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.claude/worktrees/condescending-banzai-f28940/aria/storage/raw.py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.claude/worktrees/condescending-banzai-f28940/aria/types/__init__.py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.claude/worktrees/condescending-banzai-f28940/aria/types/document.py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.claude/worktrees/condescending-banzai-f28940/aria/types/mission.py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.claude/worktrees/condescending-banzai-f28940/aria/types/run.py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.claude/worktrees/condescending-banzai-f28940/aria/types/source.py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.claude/worktrees/condescending-banzai-f28940/aria/utils/language.py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.claude/worktrees/condescending-banzai-f28940/aria/utils/robots.py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.claude/worktrees/condescending-banzai-f28940/aria-report/components.json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.claude/worktrees/condescending-banzai-f28940/aria-report/eslint.config.js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.claude/worktrees/condescending-banzai-f28940/aria-report/index.html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.claude/worktrees/condescending-banzai-f28940/aria-report/package-lock.json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.claude/worktrees/condescending-banzai-f28940/aria-report/package.json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.claude/worktrees/condescending-banzai-f28940/aria-report/pnpm-lock.yaml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.claude/worktrees/condescending-banzai-f28940/aria-report/postcss.config.js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.claude/worktrees/condescending-banzai-f28940/aria-report/public/favicon.svg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.claude/worktrees/condescending-banzai-f28940/aria-report/public/icons.svg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.claude/worktrees/condescending-banzai-f28940/aria-report/src/App.css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.claude/worktrees/condescending-banzai-f28940/aria-report/src/App.tsx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.claude/worktrees/condescending-banzai-f28940/aria-report/src/components/glass/GlassCard.tsx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.claude/worktrees/condescending-banzai-f28940/aria-report/src/components/glass/NumberTicker.tsx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.claude/worktrees/condescending-banzai-f28940/aria-report/src/components/glass/StatusDot.tsx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.claude/worktrees/condescending-banzai-f28940/aria-report/src/components/layout/AppSidebar.tsx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.claude/worktrees/condescending-banzai-f28940/aria-report/src/components/layout/PageTopbar.tsx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.claude/worktrees/condescending-banzai-f28940/aria-report/src/components/shared/RunRow.tsx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.claude/worktrees/condescending-banzai-f28940/aria-report/src/components/ui/accordion.tsx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.claude/worktrees/condescending-banzai-f28940/aria-report/src/components/ui/alert.tsx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.claude/worktrees/condescending-banzai-f28940/aria-report/src/components/ui/aspect-ratio.tsx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.claude/worktrees/condescending-banzai-f28940/aria-report/src/components/ui/avatar.tsx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.claude/worktrees/condescending-banzai-f28940/aria-report/src/components/ui/badge.tsx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.claude/worktrees/condescending-banzai-f28940/aria-report/src/components/ui/breadcrumb.tsx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.claude/worktrees/condescending-banzai-f28940/aria-report/src/components/ui/button.tsx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.claude/worktrees/condescending-banzai-f28940/aria-report/src/components/ui/calendar.tsx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.claude/worktrees/condescending-banzai-f28940/aria-report/src/components/ui/carousel.tsx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.claude/worktrees/condescending-banzai-f28940/aria-report/src/components/ui/checkbox.tsx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.claude/worktrees/condescending-banzai-f28940/aria-report/src/components/ui/collapsible.tsx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.claude/worktrees/condescending-banzai-f28940/aria-report/src/components/ui/command.tsx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.claude/worktrees/condescending-banzai-f28940/aria-report/src/components/ui/context-menu.tsx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.claude/worktrees/condescending-banzai-f28940/aria-report/src/components/ui/dialog.tsx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.claude/worktrees/condescending-banzai-f28940/aria-report/src/components/ui/drawer.tsx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.claude/worktrees/condescending-banzai-f28940/aria-report/src/components/ui/dropdown-menu.tsx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.claude/worktrees/condescending-banzai-f28940/aria-report/src/components/ui/form.tsx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.claude/worktrees/condescending-banzai-f28940/aria-report/src/components/ui/hover-card.tsx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.claude/worktrees/condescending-banzai-f28940/aria-report/src/components/ui/input.tsx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.claude/worktrees/condescending-banzai-f28940/aria-report/src/components/ui/label.tsx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.claude/worktrees/condescending-banzai-f28940/aria-report/src/components/ui/menubar.tsx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.claude/worktrees/condescending-banzai-f28940/aria-report/src/components/ui/navigation-menu.tsx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.claude/worktrees/condescending-banzai-f28940/aria-report/src/components/ui/popover.tsx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.claude/worktrees/condescending-banzai-f28940/aria-report/src/components/ui/progress.tsx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.claude/worktrees/condescending-banzai-f28940/aria-report/src/components/ui/radio-group.tsx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.claude/worktrees/condescending-banzai-f28940/aria-report/src/components/ui/resizable.tsx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.claude/worktrees/condescending-banzai-f28940/aria-report/src/components/ui/scroll-area.tsx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.claude/worktrees/condescending-banzai-f28940/aria-report/src/components/ui/select.tsx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.claude/worktrees/condescending-banzai-f28940/aria-report/src/components/ui/separator.tsx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.claude/worktrees/condescending-banzai-f28940/aria-report/src/components/ui/sheet.tsx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.claude/worktrees/condescending-banzai-f28940/aria-report/src/components/ui/skeleton.tsx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.claude/worktrees/condescending-banzai-f28940/aria-report/src/components/ui/slider.tsx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.claude/worktrees/condescending-banzai-f28940/aria-report/src/components/ui/sonner.tsx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.claude/worktrees/condescending-banzai-f28940/aria-report/src/components/ui/switch.tsx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.claude/worktrees/condescending-banzai-f28940/aria-report/src/components/ui/tabs.tsx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.claude/worktrees/condescending-banzai-f28940/aria-report/src/components/ui/textarea.tsx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.claude/worktrees/condescending-banzai-f28940/aria-report/src/components/ui/toast.tsx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.claude/worktrees/condescending-banzai-f28940/aria-report/src/components/ui/toaster.tsx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.claude/worktrees/condescending-banzai-f28940/aria-report/src/components/ui/toggle-group.tsx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.claude/worktrees/condescending-banzai-f28940/aria-report/src/components/ui/toggle.tsx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.claude/worktrees/condescending-banzai-f28940/aria-report/src/components/ui/tooltip.tsx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.claude/worktrees/condescending-banzai-f28940/aria-report/src/hooks/use-toast.ts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.claude/worktrees/condescending-banzai-f28940/aria-report/src/hooks/useCredentials.ts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.claude/worktrees/condescending-banzai-f28940/aria-report/src/hooks/useEnabledSources.ts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.claude/worktrees/condescending-banzai-f28940/aria-report/src/hooks/useRun.ts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.claude/worktrees/condescending-banzai-f28940/aria-report/src/hooks/useRuns.ts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.claude/worktrees/condescending-banzai-f28940/aria-report/src/hooks/useTheme.ts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.claude/worktrees/condescending-banzai-f28940/aria-report/src/index.css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.claude/worktrees/condescending-banzai-f28940/aria-report/src/lib/api.ts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.claude/worktrees/condescending-banzai-f28940/aria-report/src/lib/llm-providers.ts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.claude/worktrees/condescending-banzai-f28940/aria-report/src/lib/sources.ts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.claude/worktrees/condescending-banzai-f28940/aria-report/src/lib/utils.ts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.claude/worktrees/condescending-banzai-f28940/aria-report/src/main.tsx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.claude/worktrees/condescending-banzai-f28940/aria-report/src/pages/Dashboard.tsx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.claude/worktrees/condescending-banzai-f28940/aria-report/src/pages/Launch.tsx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.claude/worktrees/condescending-banzai-f28940/aria-report/src/pages/Monitor.tsx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.claude/worktrees/condescending-banzai-f28940/aria-report/src/pages/Report.tsx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.claude/worktrees/condescending-banzai-f28940/aria-report/src/pages/Settings.tsx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.claude/worktrees/condescending-banzai-f28940/aria-report/src/pages/Sources.tsx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.claude/worktrees/condescending-banzai-f28940/aria-report/src/test/api.test.ts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.claude/worktrees/condescending-banzai-f28940/aria-report/src/test/hooks.test.ts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.claude/worktrees/condescending-banzai-f28940/aria-report/src/test/setup.ts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.claude/worktrees/condescending-banzai-f28940/aria-report/src/types/index.ts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.claude/worktrees/condescending-banzai-f28940/aria-report/tailwind.config.js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.claude/worktrees/condescending-banzai-f28940/aria-report/tsconfig.app.json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.claude/worktrees/condescending-banzai-f28940/aria-report/tsconfig.json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.claude/worktrees/condescending-banzai-f28940/aria-report/tsconfig.node.json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.claude/worktrees/condescending-banzai-f28940/aria-report/vite.config.ts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.claude/worktrees/condescending-banzai-f28940/aria_studio/.claude/launch.json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.claude/worktrees/condescending-banzai-f28940/aria_studio/.firebaserc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.claude/worktrees/condescending-banzai-f28940/aria_studio/.metadata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.claude/worktrees/condescending-banzai-f28940/aria_studio/analysis_options.yaml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.claude/worktrees/condescending-banzai-f28940/aria_studio/firebase.json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.claude/worktrees/condescending-banzai-f28940/aria_studio/lib/app.dart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.claude/worktrees/condescending-banzai-f28940/aria_studio/lib/main.dart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.claude/worktrees/condescending-banzai-f28940/aria_studio/lib/pages/dashboard_page.dart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.claude/worktrees/condescending-banzai-f28940/aria_studio/lib/pages/document_detail_page.dart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.claude/worktrees/condescending-banzai-f28940/aria_studio/lib/pages/history_page.dart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.claude/worktrees/condescending-banzai-f28940/aria_studio/lib/pages/login_page.dart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.claude/worktrees/condescending-banzai-f28940/aria_studio/lib/pages/reports_page.dart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.claude/worktrees/condescending-banzai-f28940/aria_studio/lib/pages/run_detail_page.dart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.claude/worktrees/condescending-banzai-f28940/aria_studio/lib/pages/settings_page.dart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.claude/worktrees/condescending-banzai-f28940/aria_studio/lib/pages/setup_page.dart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.claude/worktrees/condescending-banzai-f28940/aria_studio/lib/services/api_client.dart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.claude/worktrees/condescending-banzai-f28940/aria_studio/lib/state/aria_controller.dart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.claude/worktrees/condescending-banzai-f28940/aria_studio/lib/theme/aria_theme.dart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.claude/worktrees/condescending-banzai-f28940/aria_studio/lib/widgets/aria_logo.dart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.claude/worktrees/condescending-banzai-f28940/aria_studio/lib/widgets/effects_3d.dart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.claude/worktrees/condescending-banzai-f28940/aria_studio/lib/widgets/neural_widgets.dart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.claude/worktrees/condescending-banzai-f28940/aria_studio/lib/widgets/shared.dart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.claude/worktrees/condescending-banzai-f28940/aria_studio/linux/flutter/CMakeLists.txt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.claude/worktrees/condescending-banzai-f28940/aria_studio/linux/flutter/generated_plugin_registrant.cc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.claude/worktrees/condescending-banzai-f28940/aria_studio/linux/flutter/generated_plugin_registrant.h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.claude/worktrees/condescending-banzai-f28940/aria_studio/linux/flutter/generated_plugins.cmake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.claude/worktrees/condescending-banzai-f28940/aria_studio/linux/runner/CMakeLists.txt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.claude/worktrees/condescending-banzai-f28940/aria_studio/linux/runner/main.cc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.claude/worktrees/condescending-banzai-f28940/aria_studio/linux/runner/my_application.cc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.claude/worktrees/condescending-banzai-f28940/aria_studio/linux/runner/my_application.h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.claude/worktrees/condescending-banzai-f28940/aria_studio/macos/Flutter/Flutter-Debug.xcconfig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.claude/worktrees/condescending-banzai-f28940/aria_studio/macos/Flutter/Flutter-Release.xcconfig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.claude/worktrees/condescending-banzai-f28940/aria_studio/macos/Flutter/GeneratedPluginRegistrant.swift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.claude/worktrees/condescending-banzai-f28940/aria_studio/macos/Runner/AppDelegate.swift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.claude/worktrees/condescending-banzai-f28940/aria_studio/macos/Runner/Assets.xcassets/AppIcon.appiconset/Contents.json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.claude/worktrees/condescending-banzai-f28940/aria_studio/macos/Runner/Base.lproj/MainMenu.xib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.claude/worktrees/condescending-banzai-f28940/aria_studio/macos/Runner/Configs/AppInfo.xcconfig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.claude/worktrees/condescending-banzai-f28940/aria_studio/macos/Runner/Configs/Debug.xcconfig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.claude/worktrees/condescending-banzai-f28940/aria_studio/macos/Runner/Configs/Release.xcconfig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.claude/worktrees/condescending-banzai-f28940/aria_studio/macos/Runner/Configs/Warnings.xcconfig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.claude/worktrees/condescending-banzai-f28940/aria_studio/macos/Runner/DebugProfile.entitlements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.claude/worktrees/condescending-banzai-f28940/aria_studio/macos/Runner/Info.plist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.claude/worktrees/condescending-banzai-f28940/aria_studio/macos/Runner/MainFlutterWindow.swift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.claude/worktrees/condescending-banzai-f28940/aria_studio/macos/Runner/Release.entitlements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.claude/worktrees/condescending-banzai-f28940/aria_studio/macos/Runner.xcodeproj/project.pbxproj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.claude/worktrees/condescending-banzai-f28940/aria_studio/macos/Runner.xcodeproj/project.xcworkspace/xcshareddata/IDEWorkspaceChecks.plist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.claude/worktrees/condescending-banzai-f28940/aria_studio/macos/Runner.xcodeproj/xcshareddata/xcschemes/Runner.xcscheme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.claude/worktrees/condescending-banzai-f28940/aria_studio/macos/Runner.xcworkspace/contents.xcworkspacedata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.claude/worktrees/condescending-banzai-f28940/aria_studio/macos/Runner.xcworkspace/xcshareddata/IDEWorkspaceChecks.plist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.claude/worktrees/condescending-banzai-f28940/aria_studio/macos/RunnerTests/RunnerTests.swift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.claude/worktrees/condescending-banzai-f28940/aria_studio/pubspec.lock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.claude/worktrees/condescending-banzai-f28940/aria_studio/pubspec.yaml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.claude/worktrees/condescending-banzai-f28940/aria_studio/test/widget_test.dart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.claude/worktrees/condescending-banzai-f28940/aria_studio/web/flutter_bootstrap.js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.claude/worktrees/condescending-banzai-f28940/aria_studio/web/index.html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.claude/worktrees/condescending-banzai-f28940/aria_studio/web/manifest.json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.claude/worktrees/condescending-banzai-f28940/aria_studio/windows/flutter/CMakeLists.txt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.claude/worktrees/condescending-banzai-f28940/aria_studio/windows/flutter/generated_plugin_registrant.cc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.claude/worktrees/condescending-banzai-f28940/aria_studio/windows/flutter/generated_plugin_registrant.h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.claude/worktrees/condescending-banzai-f28940/aria_studio/windows/flutter/generated_plugins.cmake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.claude/worktrees/condescending-banzai-f28940/aria_studio/windows/runner/Runner.rc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.claude/worktrees/condescending-banzai-f28940/aria_studio/windows/runner/flutter_window.cpp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.claude/worktrees/condescending-banzai-f28940/aria_studio/windows/runner/flutter_window.h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.claude/worktrees/condescending-banzai-f28940/aria_studio/windows/runner/main.cpp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.claude/worktrees/condescending-banzai-f28940/aria_studio/windows/runner/resource.h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.claude/worktrees/condescending-banzai-f28940/aria_studio/windows/runner/resources/app_icon.ico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.claude/worktrees/condescending-banzai-f28940/aria_studio/windows/runner/runner.exe.manifest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.claude/worktrees/condescending-banzai-f28940/aria_studio/windows/runner/utils.cpp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.claude/worktrees/condescending-banzai-f28940/aria_studio/windows/runner/utils.h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.claude/worktrees/condescending-banzai-f28940/aria_studio/windows/runner/win32_window.cpp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.claude/worktrees/condescending-banzai-f28940/aria_studio/windows/runner/win32_window.h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.claude/worktrees/condescending-banzai-f28940/credentials/.gitignore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.claude/worktrees/condescending-banzai-f28940/credentials/README.md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.claude/worktrees/condescending-banzai-f28940/credentials/example.json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.claude/worktrees/condescending-banzai-f28940/data/clean/.gitkeep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.claude/worktrees/condescending-banzai-f28940/data/exports/.gitkeep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.claude/worktrees/condescending-banzai-f28940/data/raw/.gitkeep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.claude/worktrees/condescending-banzai-f28940/docker-compose.yml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.claude/worktrees/condescending-banzai-f28940/docs/CITATION_GRAPH_AGENT.md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.claude/worktrees/condescending-banzai-f28940/docs/CITATION_GRAPH_IMPLEMENTATION.md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.claude/worktrees/condescending-banzai-f28940/docs/LLM_PROVIDER_SETUP.md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.claude/worktrees/condescending-banzai-f28940/docs/SYSTEM_DESIGN.md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.claude/worktrees/condescending-banzai-f28940/docs/superpowers/plans/2026-04-22-go-live-readiness.md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.claude/worktrees/condescending-banzai-f28940/docs/superpowers/specs/2026-04-23-aria-frontend-design.md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.claude/worktrees/condescending-banzai-f28940/docs/superpowers/specs/2026-04-25-research-director-agent-design.md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.claude/worktrees/condescending-banzai-f28940/examples/citation_expansion_example.py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.claude/worktrees/condescending-banzai-f28940/missions/examples/academic_research.yaml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.claude/worktrees/condescending-banzai-f28940/missions/examples/competitive_intel.yaml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.claude/worktrees/condescending-banzai-f28940/missions/examples/county_ai_policies.yaml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.claude/worktrees/condescending-banzai-f28940/missions/examples/default.yaml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.claude/worktrees/condescending-banzai-f28940/missions/examples/with_citations.yaml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.claude/worktrees/condescending-banzai-f28940/nginx.conf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.claude/worktrees/condescending-banzai-f28940/pyproject.toml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.claude/worktrees/condescending-banzai-f28940/requirements-dev.txt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.claude/worktrees/condescending-banzai-f28940/requirements.txt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.claude/worktrees/condescending-banzai-f28940/setup.cfg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.claude/worktrees/condescending-banzai-f28940/tests/conftest.py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.claude/worktrees/condescending-banzai-f28940/tests/test_access/test_credentials.py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.claude/worktrees/condescending-banzai-f28940/tests/test_access/test_platforms.py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.claude/worktrees/condescending-banzai-f28940/tests/test_access/test_web_of_science.py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.claude/worktrees/condescending-banzai-f28940/tests/test_agents/test_llm_ensemble.py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.claude/worktrees/condescending-banzai-f28940/tests/test_agents/test_new_agents.py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.claude/worktrees/condescending-banzai-f28940/tests/test_agents/test_pdf.py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.claude/worktrees/condescending-banzai-f28940/tests/test_agents/test_web.py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.claude/worktrees/condescending-banzai-f28940/tests/test_agents/test_youtube.py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.claude/worktrees/condescending-banzai-f28940/tests/test_api_integration.py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.claude/worktrees/condescending-banzai-f28940/tests/test_brain/test_cleaner.py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.claude/worktrees/condescending-banzai-f28940/tests/test_brain/test_expander.py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.claude/worktrees/condescending-banzai-f28940/tests/test_brain/test_translator.py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.claude/worktrees/condescending-banzai-f28940/tests/test_brain_modules.py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.claude/worktrees/condescending-banzai-f28940/tests/test_citation_integration.py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.claude/worktrees/condescending-banzai-f28940/tests/test_cleaner_unit.py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.claude/worktrees/condescending-banzai-f28940/tests/test_collectors/test_academic_platforms.py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.claude/worktrees/condescending-banzai-f28940/tests/test_collectors/test_new_sources.py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.claude/worktrees/condescending-banzai-f28940/tests/test_collectors/test_provider_validation.py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.claude/worktrees/condescending-banzai-f28940/tests/test_collectors/test_scraper_chain.py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.claude/worktrees/condescending-banzai-f28940/tests/test_exporter_full.py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.claude/worktrees/condescending-banzai-f28940/tests/test_mesh_aggregator.py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.claude/worktrees/condescending-banzai-f28940/tests/test_orchestrator_helpers.py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.claude/worktrees/condescending-banzai-f28940/tests/test_output/test_exporter.py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.claude/worktrees/condescending-banzai-f28940/tests/test_sources_registry.py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.claude/worktrees/condescending-banzai-f28940/tests/test_storage.py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.claude/worktrees/condescending-banzai-f28940/tests/test_utils_aria.py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.claude/worktrees/funny-bohr-7db365/.claude/launch.json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.claude/worktrees/funny-bohr-7db365/.claude/settings.json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.claude/worktrees/funny-bohr-7db365/.claude/settings.local.json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.claude/worktrees/funny-bohr-7db365/.code-review-graph/.gitignore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.claude/worktrees/funny-bohr-7db365/.code-review-graph/graph.db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.claude/worktrees/funny-bohr-7db365/.dockerignore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.claude/worktrees/funny-bohr-7db365/.env.example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.claude/worktrees/funny-bohr-7db365/.git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.claude/worktrees/funny-bohr-7db365/ARIA_Project_Overview.pdf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.claude/worktrees/funny-bohr-7db365/CHANGES.md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.claude/worktrees/funny-bohr-7db365/CLAUDE.md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.claude/worktrees/funny-bohr-7db365/Dockerfile.api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.claude/worktrees/funny-bohr-7db365/LICENSE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.claude/worktrees/funny-bohr-7db365/Makefile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.claude/worktrees/funny-bohr-7db365/aria/access/paywall.py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.claude/worktrees/funny-bohr-7db365/aria/access/platforms/university_proxy.py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.claude/worktrees/funny-bohr-7db365/aria/access/platforms/web_of_science.py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.claude/worktrees/funny-bohr-7db365/aria/access/sessions.py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.claude/worktrees/funny-bohr-7db365/aria/agents/academic.py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.claude/worktrees/funny-bohr-7db365/aria/agents/youtube.py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.claude/worktrees/funny-bohr-7db365/aria/api/app.py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.claude/worktrees/funny-bohr-7db365/aria/api/middleware/__init__.py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.claude/worktrees/funny-bohr-7db365/aria/api/middleware/auth.py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.claude/worktrees/funny-bohr-7db365/aria/api/middleware/rate_limit.py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.claude/worktrees/funny-bohr-7db365/aria/api/routes/chat.py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.claude/worktrees/funny-bohr-7db365/aria/api/routes/domains.py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.claude/worktrees/funny-bohr-7db365/aria/api/routes/exports.py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.claude/worktrees/funny-bohr-7db365/aria/api/routes/flutter.py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.claude/worktrees/funny-bohr-7db365/aria/api/routes/health.py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.claude/worktrees/funny-bohr-7db365/aria/api/routes/missions.py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.claude/worktrees/funny-bohr-7db365/aria/api/routes/runs.py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.claude/worktrees/funny-bohr-7db365/aria/api/routes/studio.py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.claude/worktrees/funny-bohr-7db365/aria/api/run_manager.py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.claude/worktrees/funny-bohr-7db365/aria/brain/__init__.py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.claude/worktrees/funny-bohr-7db365/aria/brain/cleaner.py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.claude/worktrees/funny-bohr-7db365/aria/brain/expander.py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.claude/worktrees/funny-bohr-7db365/aria/brain/router.py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.claude/worktrees/funny-bohr-7db365/aria/brain/translator.py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.claude/worktrees/funny-bohr-7db365/aria/cli.py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.claude/worktrees/funny-bohr-7db365/aria/config_llm.py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.claude/worktrees/funny-bohr-7db365/aria/core/__init__.py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.claude/worktrees/funny-bohr-7db365/aria/engine/access/credential_manager.py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.claude/worktrees/funny-bohr-7db365/aria/engine/access/paywall_resolver.py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.claude/worktrees/funny-bohr-7db365/aria/engine/access/platforms/base_platform.py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.claude/worktrees/funny-bohr-7db365/aria/engine/access/platforms/university_library.py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.claude/worktrees/funny-bohr-7db365/aria/engine/access/session_manager.py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.claude/worktrees/funny-bohr-7db365/aria/engine/citation/__init__.py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.claude/worktrees/funny-bohr-7db365/aria/engine/citation/agent.py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.claude/worktrees/funny-bohr-7db365/aria/engine/citation/extractor.py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.claude/worktrees/funny-bohr-7db365/aria/engine/citation/resolver.py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.claude/worktrees/funny-bohr-7db365/aria/engine/cleaner/__init__.py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.claude/worktrees/funny-bohr-7db365/aria/engine/cleaner/llm_cleaner.py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.claude/worktrees/funny-bohr-7db365/aria/engine/collectors/academic/base_search.py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.claude/worktrees/funny-bohr-7db365/aria/engine/collectors/academic/core_ac.py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.claude/worktrees/funny-bohr-7db365/aria/engine/collectors/academic/core_platforms.py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.claude/worktrees/funny-bohr-7db365/aria/engine/collectors/academic/crossref.py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.claude/worktrees/funny-bohr-7db365/aria/engine/collectors/academic/europe_pmc.py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.claude/worktrees/funny-bohr-7db365/aria/engine/collectors/academic/open_alex.py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.claude/worktrees/funny-bohr-7db365/aria/engine/collectors/academic/ssrn.py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.claude/worktrees/funny-bohr-7db365/aria/engine/collectors/data/clinical_trials.py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.claude/worktrees/funny-bohr-7db365/aria/engine/collectors/data/eurostat.py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.claude/worktrees/funny-bohr-7db365/aria/engine/collectors/data/fred.py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.claude/worktrees/funny-bohr-7db365/aria/engine/collectors/data/gdelt.py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.claude/worktrees/funny-bohr-7db365/aria/engine/collectors/data/imf.py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.claude/worktrees/funny-bohr-7db365/aria/engine/collectors/data/internet_archive.py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.claude/worktrees/funny-bohr-7db365/aria/engine/collectors/data/sec_edgar.py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.claude/worktrees/funny-bohr-7db365/aria/engine/collectors/data/un_data.py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.claude/worktrees/funny-bohr-7db365/aria/engine/collectors/data/who.py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.claude/worktrees/funny-bohr-7db365/aria/engine/collectors/data/world_bank.py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.claude/worktrees/funny-bohr-7db365/aria/engine/collectors/knowledge/wikidata.py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.claude/worktrees/funny-bohr-7db365/aria/engine/collectors/media/base.py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.claude/worktrees/funny-bohr-7db365/aria/engine/collectors/social/mastodon.py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.claude/worktrees/funny-bohr-7db365/aria/engine/collectors/specialized/intl_gov.py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.claude/worktrees/funny-bohr-7db365/aria/engine/collectors/specialized/jobs_boards.py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.claude/worktrees/funny-bohr-7db365/aria/engine/collectors/specialized/propublica.py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.claude/worktrees/funny-bohr-7db365/aria/engine/collectors/web/scraper.py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.claude/worktrees/funny-bohr-7db365/aria/engine/collectors/web/stackoverflow.py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.claude/worktrees/funny-bohr-7db365/aria/engine/collectors/web/wikipedia.py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.claude/worktrees/funny-bohr-7db365/aria/engine/departments/__init__.py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.claude/worktrees/funny-bohr-7db365/aria/engine/domains/__init__.py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.claude/worktrees/funny-bohr-7db365/aria/engine/domains/countries.py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.claude/worktrees/funny-bohr-7db365/aria/engine/domains/planner.py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.claude/worktrees/funny-bohr-7db365/aria/engine/domains/registry.py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.claude/worktrees/funny-bohr-7db365/aria/engine/ensemble/__init__.py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.claude/worktrees/funny-bohr-7db365/aria/engine/ensemble/agent.py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.claude/worktrees/funny-bohr-7db365/aria/engine/ensemble/providers.py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.claude/worktrees/funny-bohr-7db365/aria/engine/intelligence/gap_detector.py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.claude/worktrees/funny-bohr-7db365/aria/engine/intelligence/image_extractor.py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.claude/worktrees/funny-bohr-7db365/aria/engine/intelligence/knowledge_graph.py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.claude/worktrees/funny-bohr-7db365/aria/engine/intelligence/phased_planner.py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.claude/worktrees/funny-bohr-7db365/aria/engine/intelligence/query_planner.py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.claude/worktrees/funny-bohr-7db365/aria/engine/intelligence/relevance_scorer.py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.claude/worktrees/funny-bohr-7db365/aria/engine/intelligence/research_brief.py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.claude/worktrees/funny-bohr-7db365/aria/engine/intelligence/research_director.py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.claude/worktrees/funny-bohr-7db365/aria/engine/intelligence/semantic_dedup.py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.claude/worktrees/funny-bohr-7db365/aria/engine/intelligence/streaming.py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.claude/worktrees/funny-bohr-7db365/aria/engine/knowledge_base/__init__.py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.claude/worktrees/funny-bohr-7db365/aria/engine/knowledge_base/kb.py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.claude/worktrees/funny-bohr-7db365/aria/engine/memory/shared_memory.py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.claude/worktrees/funny-bohr-7db365/aria/engine/mission/__init__.py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.claude/worktrees/funny-bohr-7db365/aria/engine/orchestrator/core.py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.claude/worktrees/funny-bohr-7db365/aria/engine/orchestrator/department_runner.py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.claude/worktrees/funny-bohr-7db365/aria/engine/output/report.py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.claude/worktrees/funny-bohr-7db365/aria/engine/storage/clean_store.py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.claude/worktrees/funny-bohr-7db365/aria/engine/storage/raw_store.py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.claude/worktrees/funny-bohr-7db365/aria/engine/utils/camofox.py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.claude/worktrees/funny-bohr-7db365/aria/engine/utils/deduplicator.py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.claude/worktrees/funny-bohr-7db365/aria/engine/utils/retry.py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.claude/worktrees/funny-bohr-7db365/aria/export/__init__.py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.claude/worktrees/funny-bohr-7db365/aria/export/formatters/__init__.py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.claude/worktrees/funny-bohr-7db365/aria/memory/discovery.py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.claude/worktrees/funny-bohr-7db365/aria/memory/registry.py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.claude/worktrees/funny-bohr-7db365/aria/memory/shared.py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.claude/worktrees/funny-bohr-7db365/aria/orchestrator/citation_aware.py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.claude/worktrees/funny-bohr-7db365/aria/orchestrator/citation_expansion.py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.claude/worktrees/funny-bohr-7db365/aria/orchestrator/master.py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.claude/worktrees/funny-bohr-7db365/aria/orchestrator/quality.py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.claude/worktrees/funny-bohr-7db365/aria/orchestrator/strategy.py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.claude/worktrees/funny-bohr-7db365/aria/output/formatter.py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.claude/worktrees/funny-bohr-7db365/aria/output/reporter.py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.claude/worktrees/funny-bohr-7db365/aria/sources/academic/arxiv.py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.claude/worktrees/funny-bohr-7db365/aria/sources/academic/citations.py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.claude/worktrees/funny-bohr-7db365/aria/sources/academic/pubmed.py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.claude/worktrees/funny-bohr-7db365/aria/sources/academic/semantic_scholar.py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.claude/worktrees/funny-bohr-7db365/aria/sources/llm/__init__.py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.claude/worktrees/funny-bohr-7db365/aria/sources/llm/ensemble.py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.claude/worktrees/funny-bohr-7db365/aria/sources/llm/providers.py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.claude/worktrees/funny-bohr-7db365/aria/sources/social/linkedin.py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.claude/worktrees/funny-bohr-7db365/aria/sources/web/wikipedia.py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.claude/worktrees/funny-bohr-7db365/aria/storage/clean.py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.claude/worktrees/funny-bohr-7db365/aria/storage/index.py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.claude/worktrees/funny-bohr-7db365/aria/storage/raw.py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.claude/worktrees/funny-bohr-7db365/aria/types/__init__.py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.claude/worktrees/funny-bohr-7db365/aria/types/document.py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.claude/worktrees/funny-bohr-7db365/aria/types/mission.py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.claude/worktrees/funny-bohr-7db365/aria/types/run.py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.claude/worktrees/funny-bohr-7db365/aria/types/source.py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.claude/worktrees/funny-bohr-7db365/aria/utils/language.py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.claude/worktrees/funny-bohr-7db365/aria/utils/robots.py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.claude/worktrees/funny-bohr-7db365/aria-report/components.json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.claude/worktrees/funny-bohr-7db365/aria-report/eslint.config.js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.claude/worktrees/funny-bohr-7db365/aria-report/index.html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.claude/worktrees/funny-bohr-7db365/aria-report/package-lock.json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.claude/worktrees/funny-bohr-7db365/aria-report/package.json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.claude/worktrees/funny-bohr-7db365/aria-report/pnpm-lock.yaml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.claude/worktrees/funny-bohr-7db365/aria-report/postcss.config.js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.claude/worktrees/funny-bohr-7db365/aria-report/public/favicon.svg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.claude/worktrees/funny-bohr-7db365/aria-report/public/icons.svg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.claude/worktrees/funny-bohr-7db365/aria-report/src/App.css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.claude/worktrees/funny-bohr-7db365/aria-report/src/App.tsx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.claude/worktrees/funny-bohr-7db365/aria-report/src/components/glass/GlassCard.tsx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.claude/worktrees/funny-bohr-7db365/aria-report/src/components/glass/NumberTicker.tsx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.claude/worktrees/funny-bohr-7db365/aria-report/src/components/glass/StatusDot.tsx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.claude/worktrees/funny-bohr-7db365/aria-report/src/components/layout/AppSidebar.tsx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.claude/worktrees/funny-bohr-7db365/aria-report/src/components/layout/PageTopbar.tsx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.claude/worktrees/funny-bohr-7db365/aria-report/src/components/shared/RunRow.tsx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.claude/worktrees/funny-bohr-7db365/aria-report/src/components/ui/accordion.tsx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.claude/worktrees/funny-bohr-7db365/aria-report/src/components/ui/alert.tsx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.claude/worktrees/funny-bohr-7db365/aria-report/src/components/ui/aspect-ratio.tsx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.claude/worktrees/funny-bohr-7db365/aria-report/src/components/ui/avatar.tsx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.claude/worktrees/funny-bohr-7db365/aria-report/src/components/ui/badge.tsx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.claude/worktrees/funny-bohr-7db365/aria-report/src/components/ui/breadcrumb.tsx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.claude/worktrees/funny-bohr-7db365/aria-report/src/components/ui/button.tsx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.claude/worktrees/funny-bohr-7db365/aria-report/src/components/ui/calendar.tsx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.claude/worktrees/funny-bohr-7db365/aria-report/src/components/ui/carousel.tsx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.claude/worktrees/funny-bohr-7db365/aria-report/src/components/ui/checkbox.tsx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.claude/worktrees/funny-bohr-7db365/aria-report/src/components/ui/collapsible.tsx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.claude/worktrees/funny-bohr-7db365/aria-report/src/components/ui/command.tsx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.claude/worktrees/funny-bohr-7db365/aria-report/src/components/ui/context-menu.tsx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.claude/worktrees/funny-bohr-7db365/aria-report/src/components/ui/dialog.tsx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.claude/worktrees/funny-bohr-7db365/aria-report/src/components/ui/drawer.tsx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.claude/worktrees/funny-bohr-7db365/aria-report/src/components/ui/dropdown-menu.tsx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.claude/worktrees/funny-bohr-7db365/aria-report/src/components/ui/form.tsx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.claude/worktrees/funny-bohr-7db365/aria-report/src/components/ui/hover-card.tsx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.claude/worktrees/funny-bohr-7db365/aria-report/src/components/ui/input.tsx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.claude/worktrees/funny-bohr-7db365/aria-report/src/components/ui/label.tsx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.claude/worktrees/funny-bohr-7db365/aria-report/src/components/ui/menubar.tsx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.claude/worktrees/funny-bohr-7db365/aria-report/src/components/ui/navigation-menu.tsx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.claude/worktrees/funny-bohr-7db365/aria-report/src/components/ui/popover.tsx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.claude/worktrees/funny-bohr-7db365/aria-report/src/components/ui/progress.tsx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.claude/worktrees/funny-bohr-7db365/aria-report/src/components/ui/radio-group.tsx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.claude/worktrees/funny-bohr-7db365/aria-report/src/components/ui/resizable.tsx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.claude/worktrees/funny-bohr-7db365/aria-report/src/components/ui/scroll-area.tsx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.claude/worktrees/funny-bohr-7db365/aria-report/src/components/ui/select.tsx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.claude/worktrees/funny-bohr-7db365/aria-report/src/components/ui/separator.tsx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.claude/worktrees/funny-bohr-7db365/aria-report/src/components/ui/sheet.tsx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.claude/worktrees/funny-bohr-7db365/aria-report/src/components/ui/skeleton.tsx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.claude/worktrees/funny-bohr-7db365/aria-report/src/components/ui/slider.tsx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.claude/worktrees/funny-bohr-7db365/aria-report/src/components/ui/sonner.tsx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.claude/worktrees/funny-bohr-7db365/aria-report/src/components/ui/switch.tsx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.claude/worktrees/funny-bohr-7db365/aria-report/src/components/ui/tabs.tsx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.claude/worktrees/funny-bohr-7db365/aria-report/src/components/ui/textarea.tsx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.claude/worktrees/funny-bohr-7db365/aria-report/src/components/ui/toast.tsx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.claude/worktrees/funny-bohr-7db365/aria-report/src/components/ui/toaster.tsx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.claude/worktrees/funny-bohr-7db365/aria-report/src/components/ui/toggle-group.tsx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.claude/worktrees/funny-bohr-7db365/aria-report/src/components/ui/toggle.tsx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.claude/worktrees/funny-bohr-7db365/aria-report/src/components/ui/tooltip.tsx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.claude/worktrees/funny-bohr-7db365/aria-report/src/hooks/use-toast.ts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.claude/worktrees/funny-bohr-7db365/aria-report/src/hooks/useCredentials.ts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.claude/worktrees/funny-bohr-7db365/aria-report/src/hooks/useEnabledSources.ts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.claude/worktrees/funny-bohr-7db365/aria-report/src/hooks/useRun.ts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.claude/worktrees/funny-bohr-7db365/aria-report/src/hooks/useRuns.ts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.claude/worktrees/funny-bohr-7db365/aria-report/src/hooks/useTheme.ts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.claude/worktrees/funny-bohr-7db365/aria-report/src/index.css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.claude/worktrees/funny-bohr-7db365/aria-report/src/lib/api.ts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.claude/worktrees/funny-bohr-7db365/aria-report/src/lib/llm-providers.ts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.claude/worktrees/funny-bohr-7db365/aria-report/src/lib/sources.ts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.claude/worktrees/funny-bohr-7db365/aria-report/src/lib/utils.ts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.claude/worktrees/funny-bohr-7db365/aria-report/src/main.tsx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.claude/worktrees/funny-bohr-7db365/aria-report/src/pages/Dashboard.tsx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.claude/worktrees/funny-bohr-7db365/aria-report/src/pages/Launch.tsx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.claude/worktrees/funny-bohr-7db365/aria-report/src/pages/Monitor.tsx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.claude/worktrees/funny-bohr-7db365/aria-report/src/pages/Report.tsx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.claude/worktrees/funny-bohr-7db365/aria-report/src/pages/Settings.tsx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.claude/worktrees/funny-bohr-7db365/aria-report/src/pages/Sources.tsx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.claude/worktrees/funny-bohr-7db365/aria-report/src/test/api.test.ts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.claude/worktrees/funny-bohr-7db365/aria-report/src/test/hooks.test.ts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.claude/worktrees/funny-bohr-7db365/aria-report/src/test/setup.ts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.claude/worktrees/funny-bohr-7db365/aria-report/src/types/index.ts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.claude/worktrees/funny-bohr-7db365/aria-report/tailwind.config.js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.claude/worktrees/funny-bohr-7db365/aria-report/tsconfig.app.json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.claude/worktrees/funny-bohr-7db365/aria-report/tsconfig.json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.claude/worktrees/funny-bohr-7db365/aria-report/tsconfig.node.json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.claude/worktrees/funny-bohr-7db365/aria-report/vite.config.ts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.claude/worktrees/funny-bohr-7db365/aria_studio/.claude/launch.json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.claude/worktrees/funny-bohr-7db365/aria_studio/.firebaserc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.claude/worktrees/funny-bohr-7db365/aria_studio/.metadata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.claude/worktrees/funny-bohr-7db365/aria_studio/analysis_options.yaml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.claude/worktrees/funny-bohr-7db365/aria_studio/firebase.json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.claude/worktrees/funny-bohr-7db365/aria_studio/lib/app.dart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.claude/worktrees/funny-bohr-7db365/aria_studio/lib/main.dart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.claude/worktrees/funny-bohr-7db365/aria_studio/lib/pages/dashboard_page.dart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.claude/worktrees/funny-bohr-7db365/aria_studio/lib/pages/document_detail_page.dart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.claude/worktrees/funny-bohr-7db365/aria_studio/lib/pages/history_page.dart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.claude/worktrees/funny-bohr-7db365/aria_studio/lib/pages/login_page.dart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.claude/worktrees/funny-bohr-7db365/aria_studio/lib/pages/reports_page.dart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.claude/worktrees/funny-bohr-7db365/aria_studio/lib/pages/run_detail_page.dart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.claude/worktrees/funny-bohr-7db365/aria_studio/lib/pages/settings_page.dart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.claude/worktrees/funny-bohr-7db365/aria_studio/lib/pages/setup_page.dart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.claude/worktrees/funny-bohr-7db365/aria_studio/lib/services/api_client.dart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.claude/worktrees/funny-bohr-7db365/aria_studio/lib/state/aria_controller.dart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.claude/worktrees/funny-bohr-7db365/aria_studio/lib/theme/aria_theme.dart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.claude/worktrees/funny-bohr-7db365/aria_studio/lib/widgets/aria_logo.dart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.claude/worktrees/funny-bohr-7db365/aria_studio/lib/widgets/effects_3d.dart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.claude/worktrees/funny-bohr-7db365/aria_studio/lib/widgets/neural_widgets.dart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.claude/worktrees/funny-bohr-7db365/aria_studio/lib/widgets/shared.dart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.claude/worktrees/funny-bohr-7db365/aria_studio/linux/flutter/CMakeLists.txt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.claude/worktrees/funny-bohr-7db365/aria_studio/linux/flutter/generated_plugin_registrant.cc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.claude/worktrees/funny-bohr-7db365/aria_studio/linux/flutter/generated_plugin_registrant.h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.claude/worktrees/funny-bohr-7db365/aria_studio/linux/flutter/generated_plugins.cmake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.claude/worktrees/funny-bohr-7db365/aria_studio/linux/runner/CMakeLists.txt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.claude/worktrees/funny-bohr-7db365/aria_studio/linux/runner/main.cc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.claude/worktrees/funny-bohr-7db365/aria_studio/linux/runner/my_application.cc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.claude/worktrees/funny-bohr-7db365/aria_studio/linux/runner/my_application.h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.claude/worktrees/funny-bohr-7db365/aria_studio/macos/Flutter/Flutter-Debug.xcconfig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.claude/worktrees/funny-bohr-7db365/aria_studio/macos/Flutter/Flutter-Release.xcconfig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.claude/worktrees/funny-bohr-7db365/aria_studio/macos/Flutter/GeneratedPluginRegistrant.swift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.claude/worktrees/funny-bohr-7db365/aria_studio/macos/Runner/AppDelegate.swift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.claude/worktrees/funny-bohr-7db365/aria_studio/macos/Runner/Assets.xcassets/AppIcon.appiconset/Contents.json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.claude/worktrees/funny-bohr-7db365/aria_studio/macos/Runner/Base.lproj/MainMenu.xib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.claude/worktrees/funny-bohr-7db365/aria_studio/macos/Runner/Configs/AppInfo.xcconfig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.claude/worktrees/funny-bohr-7db365/aria_studio/macos/Runner/Configs/Debug.xcconfig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.claude/worktrees/funny-bohr-7db365/aria_studio/macos/Runner/Configs/Release.xcconfig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.claude/worktrees/funny-bohr-7db365/aria_studio/macos/Runner/Configs/Warnings.xcconfig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.claude/worktrees/funny-bohr-7db365/aria_studio/macos/Runner/DebugProfile.entitlements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.claude/worktrees/funny-bohr-7db365/aria_studio/macos/Runner/Info.plist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.claude/worktrees/funny-bohr-7db365/aria_studio/macos/Runner/MainFlutterWindow.swift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.claude/worktrees/funny-bohr-7db365/aria_studio/macos/Runner/Release.entitlements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.claude/worktrees/funny-bohr-7db365/aria_studio/macos/Runner.xcodeproj/project.pbxproj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.claude/worktrees/funny-bohr-7db365/aria_studio/macos/Runner.xcodeproj/project.xcworkspace/xcshareddata/IDEWorkspaceChecks.plist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.claude/worktrees/funny-bohr-7db365/aria_studio/macos/Runner.xcodeproj/xcshareddata/xcschemes/Runner.xcscheme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.claude/worktrees/funny-bohr-7db365/aria_studio/macos/Runner.xcworkspace/contents.xcworkspacedata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.claude/worktrees/funny-bohr-7db365/aria_studio/macos/Runner.xcworkspace/xcshareddata/IDEWorkspaceChecks.plist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.claude/worktrees/funny-bohr-7db365/aria_studio/macos/RunnerTests/RunnerTests.swift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.claude/worktrees/funny-bohr-7db365/aria_studio/pubspec.lock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.claude/worktrees/funny-bohr-7db365/aria_studio/pubspec.yaml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.claude/worktrees/funny-bohr-7db365/aria_studio/test/widget_test.dart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.claude/worktrees/funny-bohr-7db365/aria_studio/web/flutter_bootstrap.js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.claude/worktrees/funny-bohr-7db365/aria_studio/web/index.html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.claude/worktrees/funny-bohr-7db365/aria_studio/web/manifest.json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.claude/worktrees/funny-bohr-7db365/aria_studio/windows/flutter/CMakeLists.txt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.claude/worktrees/funny-bohr-7db365/aria_studio/windows/flutter/generated_plugin_registrant.cc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.claude/worktrees/funny-bohr-7db365/aria_studio/windows/flutter/generated_plugin_registrant.h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.claude/worktrees/funny-bohr-7db365/aria_studio/windows/flutter/generated_plugins.cmake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.claude/worktrees/funny-bohr-7db365/aria_studio/windows/runner/CMakeLists.txt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.claude/worktrees/funny-bohr-7db365/aria_studio/windows/runner/Runner.rc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.claude/worktrees/funny-bohr-7db365/aria_studio/windows/runner/flutter_window.cpp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.claude/worktrees/funny-bohr-7db365/aria_studio/windows/runner/flutter_window.h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.claude/worktrees/funny-bohr-7db365/aria_studio/windows/runner/main.cpp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.claude/worktrees/funny-bohr-7db365/aria_studio/windows/runner/resource.h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.claude/worktrees/funny-bohr-7db365/aria_studio/windows/runner/resources/app_icon.ico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.claude/worktrees/funny-bohr-7db365/aria_studio/windows/runner/runner.exe.manifest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.claude/worktrees/funny-bohr-7db365/aria_studio/windows/runner/utils.cpp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.claude/worktrees/funny-bohr-7db365/aria_studio/windows/runner/utils.h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.claude/worktrees/funny-bohr-7db365/aria_studio/windows/runner/win32_window.cpp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.claude/worktrees/funny-bohr-7db365/aria_studio/windows/runner/win32_window.h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.claude/worktrees/funny-bohr-7db365/credentials/.gitignore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.claude/worktrees/funny-bohr-7db365/credentials/README.md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.claude/worktrees/funny-bohr-7db365/credentials/example.json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.claude/worktrees/funny-bohr-7db365/data/clean/.gitkeep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.claude/worktrees/funny-bohr-7db365/data/exports/.gitkeep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.claude/worktrees/funny-bohr-7db365/data/raw/.gitkeep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.claude/worktrees/funny-bohr-7db365/docker-compose.yml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.claude/worktrees/funny-bohr-7db365/docs/CITATION_GRAPH_AGENT.md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.claude/worktrees/funny-bohr-7db365/docs/CITATION_GRAPH_IMPLEMENTATION.md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.claude/worktrees/funny-bohr-7db365/docs/LLM_PROVIDER_SETUP.md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.claude/worktrees/funny-bohr-7db365/docs/SYSTEM_DESIGN.md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.claude/worktrees/funny-bohr-7db365/docs/superpowers/plans/2026-04-22-go-live-readiness.md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.claude/worktrees/funny-bohr-7db365/docs/superpowers/specs/2026-04-23-aria-frontend-design.md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.claude/worktrees/funny-bohr-7db365/docs/superpowers/specs/2026-04-25-research-director-agent-design.md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.claude/worktrees/funny-bohr-7db365/examples/citation_expansion_example.py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.claude/worktrees/funny-bohr-7db365/missions/burkina_faso_vulnerability.yaml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.claude/worktrees/funny-bohr-7db365/missions/examples/academic_research.yaml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.claude/worktrees/funny-bohr-7db365/missions/examples/competitive_intel.yaml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.claude/worktrees/funny-bohr-7db365/missions/examples/county_ai_policies.yaml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.claude/worktrees/funny-bohr-7db365/missions/examples/default.yaml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.claude/worktrees/funny-bohr-7db365/missions/examples/with_citations.yaml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.claude/worktrees/funny-bohr-7db365/nginx.conf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.claude/worktrees/funny-bohr-7db365/pyproject.toml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.claude/worktrees/funny-bohr-7db365/requirements-dev.txt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.claude/worktrees/funny-bohr-7db365/requirements.txt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.claude/worktrees/funny-bohr-7db365/setup.cfg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.claude/worktrees/funny-bohr-7db365/tests/conftest.py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.claude/worktrees/funny-bohr-7db365/tests/test_access/test_credentials.py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.claude/worktrees/funny-bohr-7db365/tests/test_access/test_platforms.py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.claude/worktrees/funny-bohr-7db365/tests/test_access/test_web_of_science.py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.claude/worktrees/funny-bohr-7db365/tests/test_agents/test_llm_ensemble.py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.claude/worktrees/funny-bohr-7db365/tests/test_agents/test_new_agents.py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.claude/worktrees/funny-bohr-7db365/tests/test_agents/test_pdf.py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.claude/worktrees/funny-bohr-7db365/tests/test_agents/test_web.py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.claude/worktrees/funny-bohr-7db365/tests/test_agents/test_youtube.py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.claude/worktrees/funny-bohr-7db365/tests/test_api_integration.py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.claude/worktrees/funny-bohr-7db365/tests/test_brain/test_cleaner.py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.claude/worktrees/funny-bohr-7db365/tests/test_brain/test_expander.py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.claude/worktrees/funny-bohr-7db365/tests/test_brain/test_translator.py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.claude/worktrees/funny-bohr-7db365/tests/test_brain_modules.py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.claude/worktrees/funny-bohr-7db365/tests/test_citation_integration.py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.claude/worktrees/funny-bohr-7db365/tests/test_cleaner_unit.py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.claude/worktrees/funny-bohr-7db365/tests/test_collectors/test_academic_platforms.py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.claude/worktrees/funny-bohr-7db365/tests/test_collectors/test_linkedin.py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.claude/worktrees/funny-bohr-7db365/tests/test_collectors/test_new_sources.py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.claude/worktrees/funny-bohr-7db365/tests/test_collectors/test_provider_validation.py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.claude/worktrees/funny-bohr-7db365/tests/test_collectors/test_scraper_chain.py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.claude/worktrees/funny-bohr-7db365/tests/test_exporter_full.py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.claude/worktrees/funny-bohr-7db365/tests/test_mesh_aggregator.py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.claude/worktrees/funny-bohr-7db365/tests/test_orchestrator_helpers.py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.claude/worktrees/funny-bohr-7db365/tests/test_output/test_exporter.py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.claude/worktrees/funny-bohr-7db365/tests/test_sources_registry.py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.claude/worktrees/funny-bohr-7db365/tests/test_storage.py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.claude/worktrees/funny-bohr-7db365/tests/test_utils_aria.py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.code-review-graph/.gitignore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.code-review-graph/graph.db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.dockerignore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.env.example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Dockerfile.api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deployment/dev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Docker/nginx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LICENSE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Makefile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deployment/dev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Product overview, quickstart, env documentation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docs/config drift found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aria/access/paywall.py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aria/access/platforms/university_proxy.py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aria/access/platforms/web_of_science.py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aria/access/sessions.py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aria/agents/academic.py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aria/agents/youtube.py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aria/api/app.py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aria/api/middleware/__init__.py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aria/api/middleware/auth.py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aria/api/middleware/rate_limit.py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aria/api/routes/chat.py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aria/api/routes/domains.py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aria/api/routes/exports.py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aria/api/routes/health.py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aria/api/routes/missions.py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aria/api/routes/runs.py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aria/api/routes/studio.py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aria/api/routes/verify.py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aria/api/run_manager.py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 application, routes, middleware, run state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wired, prod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FastAPI, Pydantic, RunManager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aria/brain/__init__.py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aria/brain/cleaner.py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aria/brain/expander.py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aria/brain/router.py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aria/brain/translator.py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aria/cli.py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aria/config_llm.py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aria/core/__init__.py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aria/engine/access/credential_manager.py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aria/engine/access/paywall_resolver.py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aria/engine/access/platforms/acm.py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aria/engine/access/platforms/base_platform.py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aria/engine/access/platforms/elsevier.py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aria/engine/access/platforms/ieee.py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aria/engine/access/platforms/jstor.py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aria/engine/access/platforms/springer.py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aria/engine/access/platforms/university_library.py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aria/engine/access/session_manager.py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Credential/session/paywall access support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aria/engine/api/__init__.py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aria/engine/api/schemas.py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aria/engine/citation/__init__.py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aria/engine/citation/agent.py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aria/engine/citation/extractor.py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aria/engine/citation/resolver.py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aria/engine/cleaner/__init__.py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aria/engine/cleaner/llm_cleaner.py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aria/engine/collectors/academic/base_search.py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aria/engine/collectors/academic/core_ac.py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aria/engine/collectors/academic/core_platforms.py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aria/engine/collectors/academic/crossref.py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aria/engine/collectors/academic/europe_pmc.py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aria/engine/collectors/academic/open_alex.py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aria/engine/collectors/academic/ssrn.py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aria/engine/collectors/data/clinical_trials.py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aria/engine/collectors/data/eurostat.py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aria/engine/collectors/data/fred.py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aria/engine/collectors/data/gdelt.py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aria/engine/collectors/data/imf.py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aria/engine/collectors/data/internet_archive.py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aria/engine/collectors/data/sec_edgar.py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aria/engine/collectors/data/un_data.py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aria/engine/collectors/data/who.py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aria/engine/collectors/data/world_bank.py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aria/engine/collectors/knowledge/wikidata.py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aria/engine/collectors/media/base.py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aria/engine/collectors/social/base.py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aria/engine/collectors/social/mastodon.py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aria/engine/collectors/specialized/intl_gov.py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aria/engine/collectors/specialized/jobs_boards.py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aria/engine/collectors/specialized/propublica.py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aria/engine/collectors/web/link_crawler.py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aria/engine/collectors/web/scraper.py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aria/engine/collectors/web/stackoverflow.py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aria/engine/collectors/web/wikipedia.py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Source collectors for web, academic, media, social, data, knowledge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many collectors, registry drift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aria/engine/departments/__init__.py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aria/engine/domains/__init__.py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aria/engine/domains/countries.py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aria/engine/domains/planner.py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aria/engine/domains/registry.py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aria/engine/ensemble/__init__.py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aria/engine/ensemble/agent.py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aria/engine/ensemble/providers.py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aria/engine/intelligence/gap_detector.py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aria/engine/intelligence/image_extractor.py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aria/engine/intelligence/knowledge_graph.py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aria/engine/intelligence/phased_planner.py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aria/engine/intelligence/query_planner.py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aria/engine/intelligence/relevance_scorer.py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aria/engine/intelligence/research_brief.py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aria/engine/intelligence/research_director.py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aria/engine/intelligence/semantic_dedup.py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aria/engine/intelligence/streaming.py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Planning, relevance, gap, graph, image intelligence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aria/engine/knowledge_base/__init__.py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aria/engine/knowledge_base/kb.py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aria/engine/memory/shared_memory.py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aria/engine/mission/__init__.py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aria/engine/orchestrator/cleaning.py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aria/engine/orchestrator/collection.py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aria/engine/orchestrator/core.py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aria/engine/orchestrator/dedup.py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aria/engine/orchestrator/department_runner.py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aria/engine/orchestrator/enrichment.py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aria/engine/orchestrator/exporting.py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aria/engine/orchestrator/planning.py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Research pipeline planning, collection, cleaning, enrichment, export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aria/engine/output/report.py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aria/engine/storage/clean_store.py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aria/engine/storage/raw_store.py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aria/engine/utils/camofox.py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aria/engine/utils/deduplicator.py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aria/engine/utils/retry.py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aria/export/__init__.py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aria/export/formatters/__init__.py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aria/memory/__init__.py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aria/memory/discovery.py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aria/memory/registry.py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aria/memory/shared.py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aria/orchestrator/citation_aware.py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aria/orchestrator/citation_expansion.py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aria/orchestrator/master.py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aria/orchestrator/quality.py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aria/orchestrator/strategy.py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aria/output/__init__.py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aria/output/exporter.py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aria/output/formatter.py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aria/output/reporter.py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aria/sources/academic/__init__.py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aria/sources/academic/arxiv.py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aria/sources/academic/citations.py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aria/sources/academic/pubmed.py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aria/sources/academic/semantic_scholar.py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aria/sources/base.py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aria/sources/knowledge/__init__.py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aria/sources/knowledge/notion.py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aria/sources/knowledge/zotero.py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aria/sources/llm/__init__.py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aria/sources/llm/ensemble.py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aria/sources/llm/providers.py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aria/sources/media/__init__.py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aria/sources/media/podcast.py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aria/sources/media/vimeo.py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aria/sources/media/youtube.py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aria/sources/social/__init__.py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aria/sources/social/slack.py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aria/sources/social/twitter.py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aria/sources/web/devto.py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aria/sources/web/hackernews.py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aria/sources/web/medium.py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aria/sources/web/reddit.py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aria/sources/web/rss.py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aria/sources/web/search.py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aria/sources/web/substack.py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aria/sources/web/wikipedia.py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aria/storage/__init__.py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aria/storage/clean.py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aria/storage/index.py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aria/storage/raw.py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aria/types/document.py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aria/types/mission.py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aria/types/run.py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aria/types/source.py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aria/utils/language.py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aria/utils/logger.py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aria/utils/rate_limiter.py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aria/utils/robots.py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aria/utils/url.py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aria-report/components.json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aria-report/eslint.config.js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aria-report/index.html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aria-report/package-lock.json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aria-report/package.json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aria-report/pnpm-lock.yaml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aria-report/postcss.config.js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aria-report/public/favicon.svg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aria-report/public/icons.svg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aria-report/src/App.css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aria-report/src/App.tsx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aria-report/src/components/glass/GlassCard.tsx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aria-report/src/components/glass/NumberTicker.tsx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aria-report/src/components/glass/StatusDot.tsx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aria-report/src/components/layout/AppSidebar.tsx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aria-report/src/components/layout/PageTopbar.tsx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aria-report/src/components/shared/RunRow.tsx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aria-report/src/components/ui/accordion.tsx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aria-report/src/components/ui/alert.tsx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aria-report/src/components/ui/aspect-ratio.tsx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aria-report/src/components/ui/avatar.tsx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aria-report/src/components/ui/badge.tsx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aria-report/src/components/ui/breadcrumb.tsx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aria-report/src/components/ui/button.tsx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aria-report/src/components/ui/calendar.tsx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aria-report/src/components/ui/carousel.tsx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aria-report/src/components/ui/checkbox.tsx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aria-report/src/components/ui/collapsible.tsx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aria-report/src/components/ui/command.tsx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aria-report/src/components/ui/context-menu.tsx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aria-report/src/components/ui/dialog.tsx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aria-report/src/components/ui/drawer.tsx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aria-report/src/components/ui/dropdown-menu.tsx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aria-report/src/components/ui/form.tsx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aria-report/src/components/ui/hover-card.tsx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aria-report/src/components/ui/input.tsx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aria-report/src/components/ui/label.tsx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aria-report/src/components/ui/menubar.tsx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aria-report/src/components/ui/navigation-menu.tsx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aria-report/src/components/ui/popover.tsx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aria-report/src/components/ui/progress.tsx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aria-report/src/components/ui/radio-group.tsx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aria-report/src/components/ui/resizable.tsx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aria-report/src/components/ui/scroll-area.tsx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aria-report/src/components/ui/select.tsx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aria-report/src/components/ui/separator.tsx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aria-report/src/components/ui/sheet.tsx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aria-report/src/components/ui/skeleton.tsx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aria-report/src/components/ui/slider.tsx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aria-report/src/components/ui/sonner.tsx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aria-report/src/components/ui/switch.tsx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aria-report/src/components/ui/table.tsx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aria-report/src/components/ui/tabs.tsx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aria-report/src/components/ui/textarea.tsx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aria-report/src/components/ui/toast.tsx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aria-report/src/components/ui/toaster.tsx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aria-report/src/components/ui/toggle-group.tsx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aria-report/src/components/ui/toggle.tsx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aria-report/src/components/ui/tooltip.tsx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UI component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aria-report/src/hooks/use-toast.ts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aria-report/src/hooks/useCredentials.ts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aria-report/src/hooks/useEnabledSources.ts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aria-report/src/hooks/useRun.ts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aria-report/src/hooks/useRuns.ts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aria-report/src/hooks/useTheme.ts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aria-report/src/index.css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aria-report/src/lib/api.ts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aria-report/src/lib/llm-providers.ts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aria-report/src/lib/sources.ts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aria-report/src/lib/utils.ts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Frontend API/state utility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aria-report/src/main.tsx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aria-report/src/pages/Dashboard.tsx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aria-report/src/pages/Launch.tsx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aria-report/src/pages/Monitor.tsx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aria-report/src/pages/Report.tsx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aria-report/src/pages/Settings.tsx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aria-report/src/pages/Sources.tsx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 route/page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aria-report/src/test/api.test.ts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aria-report/src/test/hooks.test.ts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aria-report/src/test/setup.ts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aria-report/src/types/index.ts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UI wired, contract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aria-report/tailwind.config.js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aria-report/tsconfig.app.json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aria-report/tsconfig.json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aria-report/tsconfig.node.json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aria-report/vite.config.ts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React, Vite, TanStack Query, shadcn/Radix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credentials/.gitignore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 sample or docs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 sample or docs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credentials/example.json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Credential sample or docs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Runtime/package config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data/clean/.gitkeep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data/exports/.gitkeep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data/raw/.gitkeep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docker-compose.yml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deployment/dev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Docker/nginx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examples/citation_expansion_example.py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Example script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missions/README.md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missions/examples/academic_research.yaml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missions/examples/competitive_intel.yaml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missions/examples/county_ai_policies.yaml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missions/examples/default.yaml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missions/examples/with_citations.yaml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template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runtime/config asset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Mission schema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nginx.conf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deployment/dev gaps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Docker/nginx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pyproject.toml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packaging metadata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docs/config drift found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requirements-dev.txt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docs/config drift found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requirements.txt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Repository file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docs/config drift found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setup.cfg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packaging metadata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Reviewed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tests/conftest.py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tests/test_access/test_credentials.py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tests/test_access/test_platforms.py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tests/test_access/test_web_of_science.py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tests/test_agents/test_llm_ensemble.py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tests/test_agents/test_new_agents.py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tests/test_agents/test_pdf.py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tests/test_agents/test_web.py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tests/test_agents/test_youtube.py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tests/test_api_integration.py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tests/test_brain/test_cleaner.py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tests/test_brain/test_expander.py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tests/test_brain/test_translator.py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tests/test_brain_modules.py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tests/test_citation_integration.py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tests/test_cleaner_unit.py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LLM providers, optional NLP libs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tests/test_collectors/__init__.py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tests/test_collectors/test_academic_platforms.py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tests/test_collectors/test_github.py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tests/test_collectors/test_government.py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tests/test_collectors/test_markitdown_adapter.py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tests/test_collectors/test_multilingual.py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tests/test_collectors/test_new_sources.py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tests/test_collectors/test_news.py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tests/test_collectors/test_podcast.py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tests/test_collectors/test_provider_validation.py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tests/test_collectors/test_scraper_chain.py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httpx/aiohttp/requests/source APIs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tests/test_config.py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tests/test_exporter_full.py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tests/test_mesh_aggregator.py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tests/test_orchestrator_helpers.py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tests/test_output/test_exporter.py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tests/test_shared_memory.py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tests/test_sources_registry.py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tests/test_storage.py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tests/test_utils_aria.py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Automated test</w:t>
            </w:r>
          </w:p>
        </w:tc>
        <w:tc>
          <w:tcPr>
            <w:tcW w:type="dxa" w:w="2088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Partial - test coverage exists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Python stdlib/project modules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ARIA Project Readiness Audit | 2026-05-19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